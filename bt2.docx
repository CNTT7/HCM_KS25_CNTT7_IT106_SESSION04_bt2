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TẬP USER STORY VÀ TRELLO - RIKKEICARE</w:t>
      </w:r>
    </w:p>
    <w:p>
      <w:pPr>
        <w:pStyle w:val="Heading1"/>
      </w:pPr>
      <w:r>
        <w:t>Bước 1. Viết User Story cho R5</w:t>
      </w:r>
    </w:p>
    <w:p>
      <w:r>
        <w:t>- User Story: Là một quản lý phòng khám, tôi muốn tự cập nhật giá các gói khám trên hệ thống, để chủ động thay đổi giá mà không cần phải gửi email nhờ admin RikkeiCare cập nhật hộ.</w:t>
      </w:r>
    </w:p>
    <w:p>
      <w:r>
        <w:t>- Giải thích vai trò: Đóng vai trò là "quản lý phòng khám" vì họ là người dùng cuối trực tiếp thực hiện thao tác và nhận được giá trị thực tế (sự chủ động, tiết kiệm thời gian). Hiện tại, admin RikkeiCare chỉ đang làm thay (workaround), không phải là người thụ hưởng giá trị cốt lõi của tính năng này.</w:t>
      </w:r>
    </w:p>
    <w:p>
      <w:pPr>
        <w:pStyle w:val="Heading1"/>
      </w:pPr>
      <w:r>
        <w:t>Bước 2. Viết phần Then cho 2 AC của R5</w:t>
      </w:r>
    </w:p>
    <w:p>
      <w:r>
        <w:t>AC 1 (thành công): Given quản lý phòng khám đã đăng nhập, When nhập giá mới cho một gói khám rồi nhấn "Lưu", Then hệ thống lưu dữ liệu, hiển thị thông báo "Cập nhật thành công" và giá mới được áp dụng/hiển thị ngay trên thông tin gói khám.</w:t>
      </w:r>
    </w:p>
    <w:p>
      <w:r>
        <w:t>AC 2 (thất bại): Given quản lý để trống ô giá, When nhấn "Lưu", Then hệ thống không lưu dữ liệu, giữ nguyên màn hình hiện tại và hiển thị thông báo lỗi cảnh báo "Vui lòng nhập giá cho gói khám".</w:t>
      </w:r>
    </w:p>
    <w:p>
      <w:pPr>
        <w:pStyle w:val="Heading1"/>
      </w:pPr>
      <w:r>
        <w:t>Bước 3. Thẻ R5 đã sẵn sàng chưa?</w:t>
      </w:r>
    </w:p>
    <w:p>
      <w:r>
        <w:t>Trả lời: Thẻ R5 CHƯA sẵn sàng để kéo sang cột "Ready for Sprint".</w:t>
      </w:r>
    </w:p>
    <w:p>
      <w:r>
        <w:t>Giải thích: Mặc dù thẻ R5 đã đáp ứng điều kiện 1 (có User Story), 2 (có AC) và 4 (có vẻ đủ nhỏ), nhưng theo dữ kiện đề bài, thẻ này CHƯA được thực hiện "ước lượng" (Estimate) khối lượng công việc (điều kiện số 3 trong Definition of Ready). Do thiếu điều kiện này nên chưa đủ tiêu chuẩn sang Ready for Sprint.</w:t>
      </w:r>
    </w:p>
    <w:p>
      <w:pPr>
        <w:pStyle w:val="Heading1"/>
      </w:pPr>
      <w:r>
        <w:t>Bước 4. Hoàn thiện thẻ R5 trên Trello</w:t>
      </w:r>
    </w:p>
    <w:p>
      <w:r>
        <w:t>- Ghi nhãn (Label): Xanh dương (Feature - Tính năng mới).</w:t>
      </w:r>
    </w:p>
    <w:p>
      <w:r>
        <w:t>- Người phụ trách (Assignee): Lập trình viên Backend, Lập trình viên Frontend, Kiểm thử viên (Tester/QC).</w:t>
      </w:r>
    </w:p>
    <w:p>
      <w:r>
        <w:t xml:space="preserve">- Checklist (Các đầu việc/AC cần hoàn thành): </w:t>
        <w:br/>
        <w:t xml:space="preserve">  + Viết API cập nhật giá (Backend)</w:t>
        <w:br/>
        <w:t xml:space="preserve">  + Làm UI form nhập giá và validate (Frontend)</w:t>
        <w:br/>
        <w:t xml:space="preserve">  + Kiểm thử pass AC1 và AC2</w:t>
      </w:r>
    </w:p>
    <w:p>
      <w:r>
        <w:t>- Hạn hoàn thành (Due date): Một ngày cụ thể trước ngày kết thúc Sprint hiện tại.</w:t>
      </w:r>
    </w:p>
    <w:p>
      <w:r>
        <w:t>- Vị trí thẻ: Nếu R5 là việc ưu tiên cao nhất, thẻ phải được đặt ở vị trí TRÊN CÙNG (Top) của cột "Sprint Backlog" (hoặc cột To-do của Sprint) để các thành viên biết và ưu tiên kéo vào In Progress làm trước.</w:t>
      </w:r>
    </w:p>
    <w:p>
      <w:pPr>
        <w:pStyle w:val="Heading1"/>
      </w:pPr>
      <w:r>
        <w:t>Bước 5. Đọc Burndown Chart</w:t>
      </w:r>
    </w:p>
    <w:p>
      <w:r>
        <w:t>a) Ngày 6 nhóm nhanh hay chậm so với đường lý tưởng, lệch bao nhiêu point?</w:t>
      </w:r>
    </w:p>
    <w:p>
      <w:r>
        <w:t>- Đường lý tưởng: Sprint 10 ngày, 30 point =&gt; Mỗi ngày giảm 3 point. Tại ngày 6, số point lý tưởng còn lại = 30 - (3 * 6) = 12 point.</w:t>
      </w:r>
    </w:p>
    <w:p>
      <w:r>
        <w:t>- Thực tế: Tại ngày 6 đang còn 20 point.</w:t>
      </w:r>
    </w:p>
    <w:p>
      <w:r>
        <w:t>- Kết luận: Nhóm đang làm CHẬM hơn so với tiến độ lý tưởng. Lệch 8 point (20 - 12 = 8).</w:t>
      </w:r>
    </w:p>
    <w:p>
      <w:r>
        <w:t>b) Một bạn báo thẻ R5 "xong 80%" và muốn trừ luôn 3 point khỏi biểu đồ. Có nên không, vì sao?</w:t>
      </w:r>
    </w:p>
    <w:p>
      <w:r>
        <w:t>- Trả lời: KHÔNG NÊN (và không được phép).</w:t>
      </w:r>
    </w:p>
    <w:p>
      <w:r>
        <w:t>- Lý do: Nguyên tắc của quản lý tiến độ Agile là "0% hoặc 100%" (All or Nothing). Một User Story chỉ được tính là hoàn thành (Done) và được trừ point (Burn) khỏi biểu đồ khi nó đáp ứng toàn bộ Definition of Done (viết code xong, test thành công, duyệt code...). Việc "xong 80%" vẫn chưa mang lại giá trị có thể bàn giao cho người dùng. Nếu trừ point sẽ tạo ra báo cáo tiến độ giả (ảo), gây rủi ro ở cuối Sprint.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